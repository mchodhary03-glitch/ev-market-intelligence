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Team Involvement in Demonstration</w:t>
      </w:r>
    </w:p>
    <w:tbl>
      <w:tblPr>
        <w:tblStyle w:val="TableGrid"/>
        <w:tblW w:type="auto" w:w="0"/>
        <w:jc w:val="center"/>
        <w:tblLook w:firstColumn="1" w:firstRow="1" w:lastColumn="0" w:lastRow="0" w:noHBand="0" w:noVBand="1" w:val="04A0"/>
      </w:tblPr>
      <w:tblGrid>
        <w:gridCol w:w="5184"/>
        <w:gridCol w:w="5184"/>
      </w:tblGrid>
      <w:tr>
        <w:tc>
          <w:tcPr>
            <w:tcW w:type="dxa" w:w="2160"/>
            <w:vAlign w:val="center"/>
            <w:shd w:fill="BDD7EE"/>
          </w:tcPr>
          <w:p>
            <w:pPr>
              <w:spacing w:after="0"/>
            </w:pPr>
            <w:r/>
            <w:r>
              <w:rPr>
                <w:rFonts w:ascii="Arial" w:hAnsi="Arial"/>
                <w:b/>
                <w:sz w:val="17"/>
              </w:rPr>
              <w:t>Field</w:t>
            </w:r>
          </w:p>
        </w:tc>
        <w:tc>
          <w:tcPr>
            <w:tcW w:type="dxa" w:w="8064"/>
            <w:vAlign w:val="center"/>
            <w:shd w:fill="BDD7EE"/>
          </w:tcPr>
          <w:p>
            <w:pPr>
              <w:spacing w:after="0"/>
            </w:pPr>
            <w:r/>
            <w:r>
              <w:rPr>
                <w:rFonts w:ascii="Arial" w:hAnsi="Arial"/>
                <w:b/>
                <w:sz w:val="17"/>
              </w:rPr>
              <w:t>Value</w:t>
            </w:r>
          </w:p>
        </w:tc>
      </w:tr>
      <w:tr>
        <w:tc>
          <w:tcPr>
            <w:tcW w:type="dxa" w:w="2160"/>
            <w:vAlign w:val="center"/>
          </w:tcPr>
          <w:p>
            <w:pPr>
              <w:spacing w:after="0"/>
            </w:pPr>
            <w:r/>
            <w:r>
              <w:rPr>
                <w:rFonts w:ascii="Arial" w:hAnsi="Arial"/>
                <w:b w:val="0"/>
                <w:sz w:val="17"/>
              </w:rPr>
              <w:t>Date</w:t>
            </w:r>
          </w:p>
        </w:tc>
        <w:tc>
          <w:tcPr>
            <w:tcW w:type="dxa" w:w="8064"/>
            <w:vAlign w:val="center"/>
          </w:tcPr>
          <w:p>
            <w:pPr>
              <w:spacing w:after="0"/>
            </w:pPr>
            <w:r/>
            <w:r>
              <w:rPr>
                <w:rFonts w:ascii="Arial" w:hAnsi="Arial"/>
                <w:b w:val="0"/>
                <w:sz w:val="17"/>
              </w:rPr>
              <w:t>29 October 2026</w:t>
            </w:r>
          </w:p>
        </w:tc>
      </w:tr>
      <w:tr>
        <w:tc>
          <w:tcPr>
            <w:tcW w:type="dxa" w:w="2160"/>
            <w:vAlign w:val="center"/>
          </w:tcPr>
          <w:p>
            <w:pPr>
              <w:spacing w:after="0"/>
            </w:pPr>
            <w:r/>
            <w:r>
              <w:rPr>
                <w:rFonts w:ascii="Arial" w:hAnsi="Arial"/>
                <w:b w:val="0"/>
                <w:sz w:val="17"/>
              </w:rPr>
              <w:t>Team ID</w:t>
            </w:r>
          </w:p>
        </w:tc>
        <w:tc>
          <w:tcPr>
            <w:tcW w:type="dxa" w:w="8064"/>
            <w:vAlign w:val="center"/>
          </w:tcPr>
          <w:p>
            <w:pPr>
              <w:spacing w:after="0"/>
            </w:pPr>
            <w:r/>
            <w:r>
              <w:rPr>
                <w:rFonts w:ascii="Arial" w:hAnsi="Arial"/>
                <w:b w:val="0"/>
                <w:sz w:val="17"/>
              </w:rPr>
              <w:t>[ENTER ACTUAL TEAM ID]</w:t>
            </w:r>
          </w:p>
        </w:tc>
      </w:tr>
      <w:tr>
        <w:tc>
          <w:tcPr>
            <w:tcW w:type="dxa" w:w="2160"/>
            <w:vAlign w:val="center"/>
          </w:tcPr>
          <w:p>
            <w:pPr>
              <w:spacing w:after="0"/>
            </w:pPr>
            <w:r/>
            <w:r>
              <w:rPr>
                <w:rFonts w:ascii="Arial" w:hAnsi="Arial"/>
                <w:b w:val="0"/>
                <w:sz w:val="17"/>
              </w:rPr>
              <w:t>Project Name</w:t>
            </w:r>
          </w:p>
        </w:tc>
        <w:tc>
          <w:tcPr>
            <w:tcW w:type="dxa" w:w="8064"/>
            <w:vAlign w:val="center"/>
          </w:tcPr>
          <w:p>
            <w:pPr>
              <w:spacing w:after="0"/>
            </w:pPr>
            <w:r/>
            <w:r>
              <w:rPr>
                <w:rFonts w:ascii="Arial" w:hAnsi="Arial"/>
                <w:b w:val="0"/>
                <w:sz w:val="17"/>
              </w:rPr>
              <w:t>EV Market Intelligence Dashboard</w:t>
            </w:r>
          </w:p>
        </w:tc>
      </w:tr>
      <w:tr>
        <w:tc>
          <w:tcPr>
            <w:tcW w:type="dxa" w:w="2160"/>
            <w:vAlign w:val="center"/>
          </w:tcPr>
          <w:p>
            <w:pPr>
              <w:spacing w:after="0"/>
            </w:pPr>
            <w:r/>
            <w:r>
              <w:rPr>
                <w:rFonts w:ascii="Arial" w:hAnsi="Arial"/>
                <w:b w:val="0"/>
                <w:sz w:val="17"/>
              </w:rPr>
              <w:t>Maximum Marks</w:t>
            </w:r>
          </w:p>
        </w:tc>
        <w:tc>
          <w:tcPr>
            <w:tcW w:type="dxa" w:w="8064"/>
            <w:vAlign w:val="center"/>
          </w:tcPr>
          <w:p>
            <w:pPr>
              <w:spacing w:after="0"/>
            </w:pPr>
            <w:r/>
            <w:r>
              <w:rPr>
                <w:rFonts w:ascii="Arial" w:hAnsi="Arial"/>
                <w:b w:val="0"/>
                <w:sz w:val="17"/>
              </w:rPr>
              <w:t>1 Mark</w:t>
            </w:r>
          </w:p>
        </w:tc>
      </w:tr>
    </w:tbl>
    <w:p/>
    <w:p>
      <w:pPr>
        <w:pStyle w:val="Heading1"/>
      </w:pPr>
      <w:r>
        <w:t>Team Involvement in Demonstration</w:t>
      </w:r>
    </w:p>
    <w:p>
      <w:r>
        <w:t>Only the project owner’s name is available in the provided context. Other team members and actual participation were not supplied, so the remaining rows are left as placeholders rather than inventing people or claiming participation.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576"/>
            <w:vAlign w:val="center"/>
            <w:shd w:fill="BDD7EE"/>
          </w:tcPr>
          <w:p>
            <w:pPr>
              <w:spacing w:after="0"/>
            </w:pPr>
            <w:r/>
            <w:r>
              <w:rPr>
                <w:rFonts w:ascii="Arial" w:hAnsi="Arial"/>
                <w:b/>
                <w:sz w:val="17"/>
              </w:rPr>
              <w:t>S.No</w:t>
            </w:r>
          </w:p>
        </w:tc>
        <w:tc>
          <w:tcPr>
            <w:tcW w:type="dxa" w:w="1584"/>
            <w:vAlign w:val="center"/>
            <w:shd w:fill="BDD7EE"/>
          </w:tcPr>
          <w:p>
            <w:pPr>
              <w:spacing w:after="0"/>
            </w:pPr>
            <w:r/>
            <w:r>
              <w:rPr>
                <w:rFonts w:ascii="Arial" w:hAnsi="Arial"/>
                <w:b/>
                <w:sz w:val="17"/>
              </w:rPr>
              <w:t>Team Member Name</w:t>
            </w:r>
          </w:p>
        </w:tc>
        <w:tc>
          <w:tcPr>
            <w:tcW w:type="dxa" w:w="1872"/>
            <w:vAlign w:val="center"/>
            <w:shd w:fill="BDD7EE"/>
          </w:tcPr>
          <w:p>
            <w:pPr>
              <w:spacing w:after="0"/>
            </w:pPr>
            <w:r/>
            <w:r>
              <w:rPr>
                <w:rFonts w:ascii="Arial" w:hAnsi="Arial"/>
                <w:b/>
                <w:sz w:val="17"/>
              </w:rPr>
              <w:t>Role in Demo</w:t>
            </w:r>
          </w:p>
        </w:tc>
        <w:tc>
          <w:tcPr>
            <w:tcW w:type="dxa" w:w="1800"/>
            <w:vAlign w:val="center"/>
            <w:shd w:fill="BDD7EE"/>
          </w:tcPr>
          <w:p>
            <w:pPr>
              <w:spacing w:after="0"/>
            </w:pPr>
            <w:r/>
            <w:r>
              <w:rPr>
                <w:rFonts w:ascii="Arial" w:hAnsi="Arial"/>
                <w:b/>
                <w:sz w:val="17"/>
              </w:rPr>
              <w:t>Section Presented</w:t>
            </w:r>
          </w:p>
        </w:tc>
        <w:tc>
          <w:tcPr>
            <w:tcW w:type="dxa" w:w="2880"/>
            <w:vAlign w:val="center"/>
            <w:shd w:fill="BDD7EE"/>
          </w:tcPr>
          <w:p>
            <w:pPr>
              <w:spacing w:after="0"/>
            </w:pPr>
            <w:r/>
            <w:r>
              <w:rPr>
                <w:rFonts w:ascii="Arial" w:hAnsi="Arial"/>
                <w:b/>
                <w:sz w:val="17"/>
              </w:rPr>
              <w:t>Contribution Summary</w:t>
            </w:r>
          </w:p>
        </w:tc>
        <w:tc>
          <w:tcPr>
            <w:tcW w:type="dxa" w:w="1440"/>
            <w:vAlign w:val="center"/>
            <w:shd w:fill="BDD7EE"/>
          </w:tcPr>
          <w:p>
            <w:pPr>
              <w:spacing w:after="0"/>
            </w:pPr>
            <w:r/>
            <w:r>
              <w:rPr>
                <w:rFonts w:ascii="Arial" w:hAnsi="Arial"/>
                <w:b/>
                <w:sz w:val="17"/>
              </w:rPr>
              <w:t>Participation</w:t>
            </w:r>
          </w:p>
        </w:tc>
      </w:tr>
      <w:tr>
        <w:tc>
          <w:tcPr>
            <w:tcW w:type="dxa" w:w="576"/>
            <w:vAlign w:val="center"/>
          </w:tcPr>
          <w:p>
            <w:pPr>
              <w:spacing w:after="0"/>
            </w:pPr>
            <w:r/>
            <w:r>
              <w:rPr>
                <w:rFonts w:ascii="Arial" w:hAnsi="Arial"/>
                <w:b w:val="0"/>
                <w:sz w:val="17"/>
              </w:rPr>
              <w:t>1</w:t>
            </w:r>
          </w:p>
        </w:tc>
        <w:tc>
          <w:tcPr>
            <w:tcW w:type="dxa" w:w="1584"/>
            <w:vAlign w:val="center"/>
          </w:tcPr>
          <w:p>
            <w:pPr>
              <w:spacing w:after="0"/>
            </w:pPr>
            <w:r/>
            <w:r>
              <w:rPr>
                <w:rFonts w:ascii="Arial" w:hAnsi="Arial"/>
                <w:b w:val="0"/>
                <w:sz w:val="17"/>
              </w:rPr>
              <w:t>Divyanshu Choudhary</w:t>
            </w:r>
          </w:p>
        </w:tc>
        <w:tc>
          <w:tcPr>
            <w:tcW w:type="dxa" w:w="1872"/>
            <w:vAlign w:val="center"/>
          </w:tcPr>
          <w:p>
            <w:pPr>
              <w:spacing w:after="0"/>
            </w:pPr>
            <w:r/>
            <w:r>
              <w:rPr>
                <w:rFonts w:ascii="Arial" w:hAnsi="Arial"/>
                <w:b w:val="0"/>
                <w:sz w:val="17"/>
              </w:rPr>
              <w:t>Dashboard presenter / project owner</w:t>
            </w:r>
          </w:p>
        </w:tc>
        <w:tc>
          <w:tcPr>
            <w:tcW w:type="dxa" w:w="1800"/>
            <w:vAlign w:val="center"/>
          </w:tcPr>
          <w:p>
            <w:pPr>
              <w:spacing w:after="0"/>
            </w:pPr>
            <w:r/>
            <w:r>
              <w:rPr>
                <w:rFonts w:ascii="Arial" w:hAnsi="Arial"/>
                <w:b w:val="0"/>
                <w:sz w:val="17"/>
              </w:rPr>
              <w:t>Project overview and visualisation walkthrough</w:t>
            </w:r>
          </w:p>
        </w:tc>
        <w:tc>
          <w:tcPr>
            <w:tcW w:type="dxa" w:w="2880"/>
            <w:vAlign w:val="center"/>
          </w:tcPr>
          <w:p>
            <w:pPr>
              <w:spacing w:after="0"/>
            </w:pPr>
            <w:r/>
            <w:r>
              <w:rPr>
                <w:rFonts w:ascii="Arial" w:hAnsi="Arial"/>
                <w:b w:val="0"/>
                <w:sz w:val="17"/>
              </w:rPr>
              <w:t>Prepare and explain the Tableau dashboard; confirm actual contribution before submission.</w:t>
            </w:r>
          </w:p>
        </w:tc>
        <w:tc>
          <w:tcPr>
            <w:tcW w:type="dxa" w:w="1440"/>
            <w:vAlign w:val="center"/>
          </w:tcPr>
          <w:p>
            <w:pPr>
              <w:spacing w:after="0"/>
            </w:pPr>
            <w:r/>
            <w:r>
              <w:rPr>
                <w:rFonts w:ascii="Arial" w:hAnsi="Arial"/>
                <w:b w:val="0"/>
                <w:sz w:val="17"/>
              </w:rPr>
              <w:t>[Confirm actual status]</w:t>
            </w:r>
          </w:p>
        </w:tc>
      </w:tr>
      <w:tr>
        <w:tc>
          <w:tcPr>
            <w:tcW w:type="dxa" w:w="576"/>
            <w:vAlign w:val="center"/>
          </w:tcPr>
          <w:p>
            <w:pPr>
              <w:spacing w:after="0"/>
            </w:pPr>
            <w:r/>
            <w:r>
              <w:rPr>
                <w:rFonts w:ascii="Arial" w:hAnsi="Arial"/>
                <w:b w:val="0"/>
                <w:sz w:val="17"/>
              </w:rPr>
              <w:t>2</w:t>
            </w:r>
          </w:p>
        </w:tc>
        <w:tc>
          <w:tcPr>
            <w:tcW w:type="dxa" w:w="1584"/>
            <w:vAlign w:val="center"/>
          </w:tcPr>
          <w:p>
            <w:pPr>
              <w:spacing w:after="0"/>
            </w:pPr>
            <w:r/>
            <w:r>
              <w:rPr>
                <w:rFonts w:ascii="Arial" w:hAnsi="Arial"/>
                <w:b w:val="0"/>
                <w:sz w:val="17"/>
              </w:rPr>
              <w:t>[Team member 2]</w:t>
            </w:r>
          </w:p>
        </w:tc>
        <w:tc>
          <w:tcPr>
            <w:tcW w:type="dxa" w:w="1872"/>
            <w:vAlign w:val="center"/>
          </w:tcPr>
          <w:p>
            <w:pPr>
              <w:spacing w:after="0"/>
            </w:pPr>
            <w:r/>
            <w:r>
              <w:rPr>
                <w:rFonts w:ascii="Arial" w:hAnsi="Arial"/>
                <w:b w:val="0"/>
                <w:sz w:val="17"/>
              </w:rPr>
              <w:t>[Role]</w:t>
            </w:r>
          </w:p>
        </w:tc>
        <w:tc>
          <w:tcPr>
            <w:tcW w:type="dxa" w:w="1800"/>
            <w:vAlign w:val="center"/>
          </w:tcPr>
          <w:p>
            <w:pPr>
              <w:spacing w:after="0"/>
            </w:pPr>
            <w:r/>
            <w:r>
              <w:rPr>
                <w:rFonts w:ascii="Arial" w:hAnsi="Arial"/>
                <w:b w:val="0"/>
                <w:sz w:val="17"/>
              </w:rPr>
              <w:t>[Section]</w:t>
            </w:r>
          </w:p>
        </w:tc>
        <w:tc>
          <w:tcPr>
            <w:tcW w:type="dxa" w:w="2880"/>
            <w:vAlign w:val="center"/>
          </w:tcPr>
          <w:p>
            <w:pPr>
              <w:spacing w:after="0"/>
            </w:pPr>
            <w:r/>
            <w:r>
              <w:rPr>
                <w:rFonts w:ascii="Arial" w:hAnsi="Arial"/>
                <w:b w:val="0"/>
                <w:sz w:val="17"/>
              </w:rPr>
              <w:t>[Actual contribution]</w:t>
            </w:r>
          </w:p>
        </w:tc>
        <w:tc>
          <w:tcPr>
            <w:tcW w:type="dxa" w:w="1440"/>
            <w:vAlign w:val="center"/>
          </w:tcPr>
          <w:p>
            <w:pPr>
              <w:spacing w:after="0"/>
            </w:pPr>
            <w:r/>
            <w:r>
              <w:rPr>
                <w:rFonts w:ascii="Arial" w:hAnsi="Arial"/>
                <w:b w:val="0"/>
                <w:sz w:val="17"/>
              </w:rPr>
              <w:t>[Active / Passive]</w:t>
            </w:r>
          </w:p>
        </w:tc>
      </w:tr>
      <w:tr>
        <w:tc>
          <w:tcPr>
            <w:tcW w:type="dxa" w:w="576"/>
            <w:vAlign w:val="center"/>
          </w:tcPr>
          <w:p>
            <w:pPr>
              <w:spacing w:after="0"/>
            </w:pPr>
            <w:r/>
            <w:r>
              <w:rPr>
                <w:rFonts w:ascii="Arial" w:hAnsi="Arial"/>
                <w:b w:val="0"/>
                <w:sz w:val="17"/>
              </w:rPr>
              <w:t>3</w:t>
            </w:r>
          </w:p>
        </w:tc>
        <w:tc>
          <w:tcPr>
            <w:tcW w:type="dxa" w:w="1584"/>
            <w:vAlign w:val="center"/>
          </w:tcPr>
          <w:p>
            <w:pPr>
              <w:spacing w:after="0"/>
            </w:pPr>
            <w:r/>
            <w:r>
              <w:rPr>
                <w:rFonts w:ascii="Arial" w:hAnsi="Arial"/>
                <w:b w:val="0"/>
                <w:sz w:val="17"/>
              </w:rPr>
              <w:t>[Team member 3]</w:t>
            </w:r>
          </w:p>
        </w:tc>
        <w:tc>
          <w:tcPr>
            <w:tcW w:type="dxa" w:w="1872"/>
            <w:vAlign w:val="center"/>
          </w:tcPr>
          <w:p>
            <w:pPr>
              <w:spacing w:after="0"/>
            </w:pPr>
            <w:r/>
            <w:r>
              <w:rPr>
                <w:rFonts w:ascii="Arial" w:hAnsi="Arial"/>
                <w:b w:val="0"/>
                <w:sz w:val="17"/>
              </w:rPr>
              <w:t>[Role]</w:t>
            </w:r>
          </w:p>
        </w:tc>
        <w:tc>
          <w:tcPr>
            <w:tcW w:type="dxa" w:w="1800"/>
            <w:vAlign w:val="center"/>
          </w:tcPr>
          <w:p>
            <w:pPr>
              <w:spacing w:after="0"/>
            </w:pPr>
            <w:r/>
            <w:r>
              <w:rPr>
                <w:rFonts w:ascii="Arial" w:hAnsi="Arial"/>
                <w:b w:val="0"/>
                <w:sz w:val="17"/>
              </w:rPr>
              <w:t>[Section]</w:t>
            </w:r>
          </w:p>
        </w:tc>
        <w:tc>
          <w:tcPr>
            <w:tcW w:type="dxa" w:w="2880"/>
            <w:vAlign w:val="center"/>
          </w:tcPr>
          <w:p>
            <w:pPr>
              <w:spacing w:after="0"/>
            </w:pPr>
            <w:r/>
            <w:r>
              <w:rPr>
                <w:rFonts w:ascii="Arial" w:hAnsi="Arial"/>
                <w:b w:val="0"/>
                <w:sz w:val="17"/>
              </w:rPr>
              <w:t>[Actual contribution]</w:t>
            </w:r>
          </w:p>
        </w:tc>
        <w:tc>
          <w:tcPr>
            <w:tcW w:type="dxa" w:w="1440"/>
            <w:vAlign w:val="center"/>
          </w:tcPr>
          <w:p>
            <w:pPr>
              <w:spacing w:after="0"/>
            </w:pPr>
            <w:r/>
            <w:r>
              <w:rPr>
                <w:rFonts w:ascii="Arial" w:hAnsi="Arial"/>
                <w:b w:val="0"/>
                <w:sz w:val="17"/>
              </w:rPr>
              <w:t>[Active / Passive]</w:t>
            </w:r>
          </w:p>
        </w:tc>
      </w:tr>
      <w:tr>
        <w:tc>
          <w:tcPr>
            <w:tcW w:type="dxa" w:w="576"/>
            <w:vAlign w:val="center"/>
          </w:tcPr>
          <w:p>
            <w:pPr>
              <w:spacing w:after="0"/>
            </w:pPr>
            <w:r/>
            <w:r>
              <w:rPr>
                <w:rFonts w:ascii="Arial" w:hAnsi="Arial"/>
                <w:b w:val="0"/>
                <w:sz w:val="17"/>
              </w:rPr>
              <w:t>4</w:t>
            </w:r>
          </w:p>
        </w:tc>
        <w:tc>
          <w:tcPr>
            <w:tcW w:type="dxa" w:w="1584"/>
            <w:vAlign w:val="center"/>
          </w:tcPr>
          <w:p>
            <w:pPr>
              <w:spacing w:after="0"/>
            </w:pPr>
            <w:r/>
            <w:r>
              <w:rPr>
                <w:rFonts w:ascii="Arial" w:hAnsi="Arial"/>
                <w:b w:val="0"/>
                <w:sz w:val="17"/>
              </w:rPr>
              <w:t>[Team member 4]</w:t>
            </w:r>
          </w:p>
        </w:tc>
        <w:tc>
          <w:tcPr>
            <w:tcW w:type="dxa" w:w="1872"/>
            <w:vAlign w:val="center"/>
          </w:tcPr>
          <w:p>
            <w:pPr>
              <w:spacing w:after="0"/>
            </w:pPr>
            <w:r/>
            <w:r>
              <w:rPr>
                <w:rFonts w:ascii="Arial" w:hAnsi="Arial"/>
                <w:b w:val="0"/>
                <w:sz w:val="17"/>
              </w:rPr>
              <w:t>[Role]</w:t>
            </w:r>
          </w:p>
        </w:tc>
        <w:tc>
          <w:tcPr>
            <w:tcW w:type="dxa" w:w="1800"/>
            <w:vAlign w:val="center"/>
          </w:tcPr>
          <w:p>
            <w:pPr>
              <w:spacing w:after="0"/>
            </w:pPr>
            <w:r/>
            <w:r>
              <w:rPr>
                <w:rFonts w:ascii="Arial" w:hAnsi="Arial"/>
                <w:b w:val="0"/>
                <w:sz w:val="17"/>
              </w:rPr>
              <w:t>[Section]</w:t>
            </w:r>
          </w:p>
        </w:tc>
        <w:tc>
          <w:tcPr>
            <w:tcW w:type="dxa" w:w="2880"/>
            <w:vAlign w:val="center"/>
          </w:tcPr>
          <w:p>
            <w:pPr>
              <w:spacing w:after="0"/>
            </w:pPr>
            <w:r/>
            <w:r>
              <w:rPr>
                <w:rFonts w:ascii="Arial" w:hAnsi="Arial"/>
                <w:b w:val="0"/>
                <w:sz w:val="17"/>
              </w:rPr>
              <w:t>[Actual contribution]</w:t>
            </w:r>
          </w:p>
        </w:tc>
        <w:tc>
          <w:tcPr>
            <w:tcW w:type="dxa" w:w="1440"/>
            <w:vAlign w:val="center"/>
          </w:tcPr>
          <w:p>
            <w:pPr>
              <w:spacing w:after="0"/>
            </w:pPr>
            <w:r/>
            <w:r>
              <w:rPr>
                <w:rFonts w:ascii="Arial" w:hAnsi="Arial"/>
                <w:b w:val="0"/>
                <w:sz w:val="17"/>
              </w:rPr>
              <w:t>[Active / Passive]</w:t>
            </w:r>
          </w:p>
        </w:tc>
      </w:tr>
      <w:tr>
        <w:tc>
          <w:tcPr>
            <w:tcW w:type="dxa" w:w="576"/>
            <w:vAlign w:val="center"/>
          </w:tcPr>
          <w:p>
            <w:pPr>
              <w:spacing w:after="0"/>
            </w:pPr>
            <w:r/>
            <w:r>
              <w:rPr>
                <w:rFonts w:ascii="Arial" w:hAnsi="Arial"/>
                <w:b w:val="0"/>
                <w:sz w:val="17"/>
              </w:rPr>
              <w:t>5</w:t>
            </w:r>
          </w:p>
        </w:tc>
        <w:tc>
          <w:tcPr>
            <w:tcW w:type="dxa" w:w="1584"/>
            <w:vAlign w:val="center"/>
          </w:tcPr>
          <w:p>
            <w:pPr>
              <w:spacing w:after="0"/>
            </w:pPr>
            <w:r/>
            <w:r>
              <w:rPr>
                <w:rFonts w:ascii="Arial" w:hAnsi="Arial"/>
                <w:b w:val="0"/>
                <w:sz w:val="17"/>
              </w:rPr>
              <w:t>[Team member 5]</w:t>
            </w:r>
          </w:p>
        </w:tc>
        <w:tc>
          <w:tcPr>
            <w:tcW w:type="dxa" w:w="1872"/>
            <w:vAlign w:val="center"/>
          </w:tcPr>
          <w:p>
            <w:pPr>
              <w:spacing w:after="0"/>
            </w:pPr>
            <w:r/>
            <w:r>
              <w:rPr>
                <w:rFonts w:ascii="Arial" w:hAnsi="Arial"/>
                <w:b w:val="0"/>
                <w:sz w:val="17"/>
              </w:rPr>
              <w:t>[Role]</w:t>
            </w:r>
          </w:p>
        </w:tc>
        <w:tc>
          <w:tcPr>
            <w:tcW w:type="dxa" w:w="1800"/>
            <w:vAlign w:val="center"/>
          </w:tcPr>
          <w:p>
            <w:pPr>
              <w:spacing w:after="0"/>
            </w:pPr>
            <w:r/>
            <w:r>
              <w:rPr>
                <w:rFonts w:ascii="Arial" w:hAnsi="Arial"/>
                <w:b w:val="0"/>
                <w:sz w:val="17"/>
              </w:rPr>
              <w:t>[Section]</w:t>
            </w:r>
          </w:p>
        </w:tc>
        <w:tc>
          <w:tcPr>
            <w:tcW w:type="dxa" w:w="2880"/>
            <w:vAlign w:val="center"/>
          </w:tcPr>
          <w:p>
            <w:pPr>
              <w:spacing w:after="0"/>
            </w:pPr>
            <w:r/>
            <w:r>
              <w:rPr>
                <w:rFonts w:ascii="Arial" w:hAnsi="Arial"/>
                <w:b w:val="0"/>
                <w:sz w:val="17"/>
              </w:rPr>
              <w:t>[Actual contribution]</w:t>
            </w:r>
          </w:p>
        </w:tc>
        <w:tc>
          <w:tcPr>
            <w:tcW w:type="dxa" w:w="1440"/>
            <w:vAlign w:val="center"/>
          </w:tcPr>
          <w:p>
            <w:pPr>
              <w:spacing w:after="0"/>
            </w:pPr>
            <w:r/>
            <w:r>
              <w:rPr>
                <w:rFonts w:ascii="Arial" w:hAnsi="Arial"/>
                <w:b w:val="0"/>
                <w:sz w:val="17"/>
              </w:rPr>
              <w:t>[Active / Passive]</w:t>
            </w:r>
          </w:p>
        </w:tc>
      </w:tr>
      <w:tr>
        <w:tc>
          <w:tcPr>
            <w:tcW w:type="dxa" w:w="576"/>
            <w:vAlign w:val="center"/>
          </w:tcPr>
          <w:p>
            <w:pPr>
              <w:spacing w:after="0"/>
            </w:pPr>
            <w:r/>
            <w:r>
              <w:rPr>
                <w:rFonts w:ascii="Arial" w:hAnsi="Arial"/>
                <w:b w:val="0"/>
                <w:sz w:val="17"/>
              </w:rPr>
              <w:t>6</w:t>
            </w:r>
          </w:p>
        </w:tc>
        <w:tc>
          <w:tcPr>
            <w:tcW w:type="dxa" w:w="1584"/>
            <w:vAlign w:val="center"/>
          </w:tcPr>
          <w:p>
            <w:pPr>
              <w:spacing w:after="0"/>
            </w:pPr>
            <w:r/>
            <w:r>
              <w:rPr>
                <w:rFonts w:ascii="Arial" w:hAnsi="Arial"/>
                <w:b w:val="0"/>
                <w:sz w:val="17"/>
              </w:rPr>
              <w:t>[Team member 6]</w:t>
            </w:r>
          </w:p>
        </w:tc>
        <w:tc>
          <w:tcPr>
            <w:tcW w:type="dxa" w:w="1872"/>
            <w:vAlign w:val="center"/>
          </w:tcPr>
          <w:p>
            <w:pPr>
              <w:spacing w:after="0"/>
            </w:pPr>
            <w:r/>
            <w:r>
              <w:rPr>
                <w:rFonts w:ascii="Arial" w:hAnsi="Arial"/>
                <w:b w:val="0"/>
                <w:sz w:val="17"/>
              </w:rPr>
              <w:t>[Role]</w:t>
            </w:r>
          </w:p>
        </w:tc>
        <w:tc>
          <w:tcPr>
            <w:tcW w:type="dxa" w:w="1800"/>
            <w:vAlign w:val="center"/>
          </w:tcPr>
          <w:p>
            <w:pPr>
              <w:spacing w:after="0"/>
            </w:pPr>
            <w:r/>
            <w:r>
              <w:rPr>
                <w:rFonts w:ascii="Arial" w:hAnsi="Arial"/>
                <w:b w:val="0"/>
                <w:sz w:val="17"/>
              </w:rPr>
              <w:t>[Section]</w:t>
            </w:r>
          </w:p>
        </w:tc>
        <w:tc>
          <w:tcPr>
            <w:tcW w:type="dxa" w:w="2880"/>
            <w:vAlign w:val="center"/>
          </w:tcPr>
          <w:p>
            <w:pPr>
              <w:spacing w:after="0"/>
            </w:pPr>
            <w:r/>
            <w:r>
              <w:rPr>
                <w:rFonts w:ascii="Arial" w:hAnsi="Arial"/>
                <w:b w:val="0"/>
                <w:sz w:val="17"/>
              </w:rPr>
              <w:t>[Actual contribution]</w:t>
            </w:r>
          </w:p>
        </w:tc>
        <w:tc>
          <w:tcPr>
            <w:tcW w:type="dxa" w:w="1440"/>
            <w:vAlign w:val="center"/>
          </w:tcPr>
          <w:p>
            <w:pPr>
              <w:spacing w:after="0"/>
            </w:pPr>
            <w:r/>
            <w:r>
              <w:rPr>
                <w:rFonts w:ascii="Arial" w:hAnsi="Arial"/>
                <w:b w:val="0"/>
                <w:sz w:val="17"/>
              </w:rPr>
              <w:t>[Active / Passive]</w:t>
            </w:r>
          </w:p>
        </w:tc>
      </w:tr>
    </w:tbl>
    <w:p/>
    <w:p>
      <w:pPr>
        <w:pStyle w:val="Heading1"/>
      </w:pPr>
      <w:r>
        <w:t>Team Coordination Notes</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BDD7EE"/>
          </w:tcPr>
          <w:p>
            <w:pPr>
              <w:spacing w:after="0"/>
            </w:pPr>
            <w:r/>
            <w:r>
              <w:rPr>
                <w:rFonts w:ascii="Arial" w:hAnsi="Arial"/>
                <w:b/>
                <w:sz w:val="17"/>
              </w:rPr>
              <w:t>Aspect</w:t>
            </w:r>
          </w:p>
        </w:tc>
        <w:tc>
          <w:tcPr>
            <w:tcW w:type="dxa" w:w="6912"/>
            <w:vAlign w:val="center"/>
            <w:shd w:fill="BDD7EE"/>
          </w:tcPr>
          <w:p>
            <w:pPr>
              <w:spacing w:after="0"/>
            </w:pPr>
            <w:r/>
            <w:r>
              <w:rPr>
                <w:rFonts w:ascii="Arial" w:hAnsi="Arial"/>
                <w:b/>
                <w:sz w:val="17"/>
              </w:rPr>
              <w:t>Details</w:t>
            </w:r>
          </w:p>
        </w:tc>
      </w:tr>
      <w:tr>
        <w:tc>
          <w:tcPr>
            <w:tcW w:type="dxa" w:w="3168"/>
            <w:vAlign w:val="center"/>
          </w:tcPr>
          <w:p>
            <w:pPr>
              <w:spacing w:after="0"/>
            </w:pPr>
            <w:r/>
            <w:r>
              <w:rPr>
                <w:rFonts w:ascii="Arial" w:hAnsi="Arial"/>
                <w:b w:val="0"/>
                <w:sz w:val="17"/>
              </w:rPr>
              <w:t>Team Leader / Coordinator</w:t>
            </w:r>
          </w:p>
        </w:tc>
        <w:tc>
          <w:tcPr>
            <w:tcW w:type="dxa" w:w="6912"/>
            <w:vAlign w:val="center"/>
          </w:tcPr>
          <w:p>
            <w:pPr>
              <w:spacing w:after="0"/>
            </w:pPr>
            <w:r/>
            <w:r>
              <w:rPr>
                <w:rFonts w:ascii="Arial" w:hAnsi="Arial"/>
                <w:b w:val="0"/>
                <w:sz w:val="17"/>
              </w:rPr>
              <w:t>Divyanshu Choudhary — confirm whether this is the officially assigned coordinator.</w:t>
            </w:r>
          </w:p>
        </w:tc>
      </w:tr>
      <w:tr>
        <w:tc>
          <w:tcPr>
            <w:tcW w:type="dxa" w:w="3168"/>
            <w:vAlign w:val="center"/>
          </w:tcPr>
          <w:p>
            <w:pPr>
              <w:spacing w:after="0"/>
            </w:pPr>
            <w:r/>
            <w:r>
              <w:rPr>
                <w:rFonts w:ascii="Arial" w:hAnsi="Arial"/>
                <w:b w:val="0"/>
                <w:sz w:val="17"/>
              </w:rPr>
              <w:t>Overall Team Coordination Rating (1–5)</w:t>
            </w:r>
          </w:p>
        </w:tc>
        <w:tc>
          <w:tcPr>
            <w:tcW w:type="dxa" w:w="6912"/>
            <w:vAlign w:val="center"/>
          </w:tcPr>
          <w:p>
            <w:pPr>
              <w:spacing w:after="0"/>
            </w:pPr>
            <w:r/>
            <w:r>
              <w:rPr>
                <w:rFonts w:ascii="Arial" w:hAnsi="Arial"/>
                <w:b w:val="0"/>
                <w:sz w:val="17"/>
              </w:rPr>
              <w:t>[Enter honest team rating after demo.]</w:t>
            </w:r>
          </w:p>
        </w:tc>
      </w:tr>
      <w:tr>
        <w:tc>
          <w:tcPr>
            <w:tcW w:type="dxa" w:w="3168"/>
            <w:vAlign w:val="center"/>
          </w:tcPr>
          <w:p>
            <w:pPr>
              <w:spacing w:after="0"/>
            </w:pPr>
            <w:r/>
            <w:r>
              <w:rPr>
                <w:rFonts w:ascii="Arial" w:hAnsi="Arial"/>
                <w:b w:val="0"/>
                <w:sz w:val="17"/>
              </w:rPr>
              <w:t>Any issues during demo</w:t>
            </w:r>
          </w:p>
        </w:tc>
        <w:tc>
          <w:tcPr>
            <w:tcW w:type="dxa" w:w="6912"/>
            <w:vAlign w:val="center"/>
          </w:tcPr>
          <w:p>
            <w:pPr>
              <w:spacing w:after="0"/>
            </w:pPr>
            <w:r/>
            <w:r>
              <w:rPr>
                <w:rFonts w:ascii="Arial" w:hAnsi="Arial"/>
                <w:b w:val="0"/>
                <w:sz w:val="17"/>
              </w:rPr>
              <w:t>Potential risks to check: dashboard clipping, slow rendering, missing links or unclear metric definitions. Record only issues that actually occurred.</w:t>
            </w:r>
          </w:p>
        </w:tc>
      </w:tr>
      <w:tr>
        <w:tc>
          <w:tcPr>
            <w:tcW w:type="dxa" w:w="3168"/>
            <w:vAlign w:val="center"/>
          </w:tcPr>
          <w:p>
            <w:pPr>
              <w:spacing w:after="0"/>
            </w:pPr>
            <w:r/>
            <w:r>
              <w:rPr>
                <w:rFonts w:ascii="Arial" w:hAnsi="Arial"/>
                <w:b w:val="0"/>
                <w:sz w:val="17"/>
              </w:rPr>
              <w:t>How issues were resolved</w:t>
            </w:r>
          </w:p>
        </w:tc>
        <w:tc>
          <w:tcPr>
            <w:tcW w:type="dxa" w:w="6912"/>
            <w:vAlign w:val="center"/>
          </w:tcPr>
          <w:p>
            <w:pPr>
              <w:spacing w:after="0"/>
            </w:pPr>
            <w:r/>
            <w:r>
              <w:rPr>
                <w:rFonts w:ascii="Arial" w:hAnsi="Arial"/>
                <w:b w:val="0"/>
                <w:sz w:val="17"/>
              </w:rPr>
              <w:t>For layout issues, adjust dashboard size/Fit and verify in published view; for data questions, explain the aggregation and dataset limitations. Edit to reflect what actually happened.</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 Market Intelligence Dashboard | Prepared draft — verify placeholders before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